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 – HashiCorp Vault Privileged ID Password Rotation and Incident Management</w:t>
      </w:r>
    </w:p>
    <w:p>
      <w:r>
        <w:t>Purpose: To prevent unexpected application or service disruptions caused by planned, deferred, or emergency password changes for privileged IDs managed through HashiCorp Vault and to define the escalation process for credential-related incidents.</w:t>
      </w:r>
    </w:p>
    <w:p>
      <w:pPr>
        <w:pStyle w:val="Heading2"/>
      </w:pPr>
      <w:r>
        <w:t>1. Password Rotation Planning</w:t>
      </w:r>
    </w:p>
    <w:p>
      <w:pPr>
        <w:pStyle w:val="ListBullet"/>
      </w:pPr>
      <w:r>
        <w:t>HashiCorp team shall provide a list of privileged IDs scheduled for password rotation.</w:t>
      </w:r>
    </w:p>
    <w:p>
      <w:pPr>
        <w:pStyle w:val="ListBullet"/>
      </w:pPr>
      <w:r>
        <w:t>Application support teams shall review and acknowledge planned changes.</w:t>
      </w:r>
    </w:p>
    <w:p>
      <w:pPr>
        <w:pStyle w:val="ListBullet"/>
      </w:pPr>
      <w:r>
        <w:t>Any exclusions or exceptions shall be documented and communicated.</w:t>
      </w:r>
    </w:p>
    <w:p>
      <w:pPr>
        <w:pStyle w:val="Heading2"/>
      </w:pPr>
      <w:r>
        <w:t>2. Exception Handling</w:t>
      </w:r>
    </w:p>
    <w:p>
      <w:pPr>
        <w:pStyle w:val="ListBullet"/>
      </w:pPr>
      <w:r>
        <w:t>If a password is excluded from the current rotation cycle, the HashiCorp team must document the reason.</w:t>
      </w:r>
    </w:p>
    <w:p>
      <w:pPr>
        <w:pStyle w:val="ListBullet"/>
      </w:pPr>
      <w:r>
        <w:t>The next planned rotation date must be communicated to impacted teams.</w:t>
      </w:r>
    </w:p>
    <w:p>
      <w:pPr>
        <w:pStyle w:val="ListBullet"/>
      </w:pPr>
      <w:r>
        <w:t>Acknowledgement from affected application teams must be obtained.</w:t>
      </w:r>
    </w:p>
    <w:p>
      <w:pPr>
        <w:pStyle w:val="Heading2"/>
      </w:pPr>
      <w:r>
        <w:t>3. Unplanned / BAU Password Changes</w:t>
      </w:r>
    </w:p>
    <w:p>
      <w:pPr>
        <w:pStyle w:val="ListBullet"/>
      </w:pPr>
      <w:r>
        <w:t>If a privileged ID password requires immediate change outside the agreed schedule, the HashiCorp team must be engaged immediately.</w:t>
      </w:r>
    </w:p>
    <w:p>
      <w:pPr>
        <w:pStyle w:val="ListBullet"/>
      </w:pPr>
      <w:r>
        <w:t>A change record or ticket must be created.</w:t>
      </w:r>
    </w:p>
    <w:p>
      <w:pPr>
        <w:pStyle w:val="ListBullet"/>
      </w:pPr>
      <w:r>
        <w:t>Impacted application teams must be notified wherever feasible before the change.</w:t>
      </w:r>
    </w:p>
    <w:p>
      <w:pPr>
        <w:pStyle w:val="ListBullet"/>
      </w:pPr>
      <w:r>
        <w:t>Post-change validation must be performed.</w:t>
      </w:r>
    </w:p>
    <w:p>
      <w:pPr>
        <w:pStyle w:val="Heading2"/>
      </w:pPr>
      <w:r>
        <w:t>4. Incident Triage and Escalation</w:t>
      </w:r>
    </w:p>
    <w:p>
      <w:pPr>
        <w:pStyle w:val="ListBullet"/>
      </w:pPr>
      <w:r>
        <w:t>When a database authentication, connectivity, or credential-related error is observed, the Application Support Team shall perform initial investigation.</w:t>
      </w:r>
    </w:p>
    <w:p>
      <w:pPr>
        <w:pStyle w:val="ListBullet"/>
      </w:pPr>
      <w:r>
        <w:t>If the issue appears database-related, the Database Team shall be engaged for initial analysis.</w:t>
      </w:r>
    </w:p>
    <w:p>
      <w:pPr>
        <w:pStyle w:val="ListBullet"/>
      </w:pPr>
      <w:r>
        <w:t>If credential mismatch, password authentication failure, privileged ID issues, or password rotation is suspected, the HashiCorp Vault Team shall be engaged immediately.</w:t>
      </w:r>
    </w:p>
    <w:p>
      <w:pPr>
        <w:pStyle w:val="ListBullet"/>
      </w:pPr>
      <w:r>
        <w:t>The Database Team and HashiCorp Vault Team shall jointly validate credentials, password rotation status, Vault synchronization status, and application configuration.</w:t>
      </w:r>
    </w:p>
    <w:p>
      <w:pPr>
        <w:pStyle w:val="ListBullet"/>
      </w:pPr>
      <w:r>
        <w:t>For privileged IDs managed through HashiCorp Vault, the HashiCorp team should be engaged at the earliest opportunity to reduce investigation time and expedite restoration.</w:t>
      </w:r>
    </w:p>
    <w:p>
      <w:pPr>
        <w:pStyle w:val="Heading2"/>
      </w:pPr>
      <w:r>
        <w:t>5. Incident Management</w:t>
      </w:r>
    </w:p>
    <w:p>
      <w:pPr>
        <w:pStyle w:val="ListBullet"/>
      </w:pPr>
      <w:r>
        <w:t>If an application failure occurs due to a password mismatch, the support team shall immediately engage the HashiCorp team.</w:t>
      </w:r>
    </w:p>
    <w:p>
      <w:pPr>
        <w:pStyle w:val="ListBullet"/>
      </w:pPr>
      <w:r>
        <w:t>Validate the current Vault credential and confirm whether a password rotation occurred.</w:t>
      </w:r>
    </w:p>
    <w:p>
      <w:pPr>
        <w:pStyle w:val="ListBullet"/>
      </w:pPr>
      <w:r>
        <w:t>Restore service by updating dependent systems or configurations as required.</w:t>
      </w:r>
    </w:p>
    <w:p>
      <w:pPr>
        <w:pStyle w:val="Heading2"/>
      </w:pPr>
      <w:r>
        <w:t>6. Communication Requirements</w:t>
      </w:r>
    </w:p>
    <w:p>
      <w:pPr>
        <w:pStyle w:val="ListBullet"/>
      </w:pPr>
      <w:r>
        <w:t>Notifications shall include the privileged ID, change date/time, reason for change, and contact details.</w:t>
      </w:r>
    </w:p>
    <w:p>
      <w:pPr>
        <w:pStyle w:val="ListBullet"/>
      </w:pPr>
      <w:r>
        <w:t>Communication shall be sent to all impacted stakeholders through approved channels and distribution lists.</w:t>
      </w:r>
    </w:p>
    <w:p>
      <w:pPr>
        <w:pStyle w:val="Heading2"/>
      </w:pPr>
      <w:r>
        <w:t>7. Escalation</w:t>
      </w:r>
    </w:p>
    <w:p>
      <w:pPr>
        <w:pStyle w:val="ListBullet"/>
      </w:pPr>
      <w:r>
        <w:t>Any unexpected password change detected during BAU operations shall be treated as a high-priority activity.</w:t>
      </w:r>
    </w:p>
    <w:p>
      <w:pPr>
        <w:pStyle w:val="ListBullet"/>
      </w:pPr>
      <w:r>
        <w:t>The HashiCorp team must be engaged immediately to confirm the rotation event, validate Vault synchronization, assist in service restoration, and provide root cause details.</w:t>
      </w:r>
    </w:p>
    <w:p>
      <w:pPr>
        <w:pStyle w:val="Heading2"/>
      </w:pPr>
      <w:r>
        <w:t>8. Recommended Control Statement</w:t>
      </w:r>
    </w:p>
    <w:p>
      <w:pPr>
        <w:pStyle w:val="ListBullet"/>
      </w:pPr>
      <w:r>
        <w:t>For all privileged IDs managed through HashiCorp Vault, any planned, deferred, or emergency password rotation activity must involve the HashiCorp team.</w:t>
      </w:r>
    </w:p>
    <w:p>
      <w:pPr>
        <w:pStyle w:val="ListBullet"/>
      </w:pPr>
      <w:r>
        <w:t>No password rotation should be assumed deferred to a future cycle without formal confirmation and documented communication to the impacted application teams.</w:t>
      </w:r>
    </w:p>
    <w:p>
      <w:pPr>
        <w:pStyle w:val="Heading2"/>
      </w:pPr>
      <w:r>
        <w:t>9. References</w:t>
      </w:r>
    </w:p>
    <w:p>
      <w:pPr>
        <w:pStyle w:val="ListBullet"/>
      </w:pPr>
      <w:r>
        <w:t>HashiCorp Vault Password Rotation Process – &lt;Confluence Link&gt;</w:t>
      </w:r>
    </w:p>
    <w:p>
      <w:pPr>
        <w:pStyle w:val="ListBullet"/>
      </w:pPr>
      <w:r>
        <w:t>Privileged ID Management Guidelines – &lt;Confluence Link&gt;</w:t>
      </w:r>
    </w:p>
    <w:p>
      <w:pPr>
        <w:pStyle w:val="ListBullet"/>
      </w:pPr>
      <w:r>
        <w:t>Credential Onboarding / Offboarding Process – &lt;Confluence Link&gt;</w:t>
      </w:r>
    </w:p>
    <w:p>
      <w:pPr>
        <w:pStyle w:val="ListBullet"/>
      </w:pPr>
      <w:r>
        <w:t>HashiCorp Support Team Distribution List – &lt;DL Email&gt;</w:t>
      </w:r>
    </w:p>
    <w:p>
      <w:pPr>
        <w:pStyle w:val="ListBullet"/>
      </w:pPr>
      <w:r>
        <w:t>Application Support Distribution List – &lt;DL Email&gt;</w:t>
      </w:r>
    </w:p>
    <w:p>
      <w:pPr>
        <w:pStyle w:val="ListBullet"/>
      </w:pPr>
      <w:r>
        <w:t>Major Incident Management Distribution List – &lt;DL Email&gt;</w:t>
      </w:r>
    </w:p>
    <w:p>
      <w:pPr>
        <w:pStyle w:val="ListBullet"/>
      </w:pPr>
      <w:r>
        <w:t>Relevant Teams Channels and Ticketing Tool References – &lt;Links&gt;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